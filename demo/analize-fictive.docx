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DOCUMENT FICTIV - NUMAI PENTRU TEST</w:t>
      </w:r>
    </w:p>
    <w:p>
      <w:r>
        <w:t>Buletin de analize fictive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Glicemie</w:t>
            </w:r>
          </w:p>
        </w:tc>
        <w:tc>
          <w:tcPr>
            <w:tcW w:type="dxa" w:w="2880"/>
          </w:tcPr>
          <w:p>
            <w:r>
              <w:t>105 mg/dL</w:t>
            </w:r>
          </w:p>
        </w:tc>
        <w:tc>
          <w:tcPr>
            <w:tcW w:type="dxa" w:w="2880"/>
          </w:tcPr>
          <w:p>
            <w:r>
              <w:t>70 - 99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